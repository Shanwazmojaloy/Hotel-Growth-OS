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3864"/>
        </w:rPr>
        <w:t>Baseline — Hotel Sylhet Grand</w:t>
      </w:r>
    </w:p>
    <w:p>
      <w:r>
        <w:rPr>
          <w:i/>
          <w:sz w:val="18"/>
        </w:rPr>
        <w:t>Sylhet · 30 rooms · window 2024-10 → 2025-09 (12 months) · generated from the property's own exports</w:t>
      </w:r>
    </w:p>
    <w:p>
      <w:r>
        <w:t>Every figure below is computed from the property's exports. §2 of the signed measurement plan is completed from this table; anything the property disputes is corrected here, before the plan is signed.</w:t>
      </w:r>
    </w:p>
    <w:p>
      <w:pPr>
        <w:pStyle w:val="Heading1"/>
      </w:pPr>
      <w:r>
        <w:rPr>
          <w:color w:val="1F3864"/>
        </w:rPr>
        <w:t>Commercial baseline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2948"/>
          </w:tcPr>
          <w:p>
            <w:r/>
            <w:r>
              <w:rPr>
                <w:b/>
                <w:sz w:val="18"/>
              </w:rPr>
              <w:t>Measure</w:t>
            </w:r>
          </w:p>
        </w:tc>
        <w:tc>
          <w:tcPr>
            <w:tcW w:type="dxa" w:w="2041"/>
          </w:tcPr>
          <w:p>
            <w:r/>
            <w:r>
              <w:rPr>
                <w:b/>
                <w:sz w:val="18"/>
              </w:rPr>
              <w:t>Value</w:t>
            </w:r>
          </w:p>
        </w:tc>
        <w:tc>
          <w:tcPr>
            <w:tcW w:type="dxa" w:w="4082"/>
          </w:tcPr>
          <w:p>
            <w:r/>
            <w:r>
              <w:rPr>
                <w:b/>
                <w:sz w:val="18"/>
              </w:rPr>
              <w:t>Note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8"/>
              </w:rPr>
              <w:t>Occupancy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51.0%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5,586 of 10,950 available room-nights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8"/>
              </w:rPr>
              <w:t>ADR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৳5,968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Total room revenue ÷ room-nights, PMS basis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8"/>
              </w:rPr>
              <w:t>RevPAR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৳3,045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The number that actually moves when channel mix improves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8"/>
              </w:rPr>
              <w:t>Total room revenue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৳33,337,364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8"/>
              </w:rPr>
              <w:t>OTA share of room-nights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76.9%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4,294 room-nights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8"/>
              </w:rPr>
              <w:t>Effective OTA commission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15.0%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Total commission ÷ total OTA gross, per statements — NOT the headline rate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8"/>
              </w:rPr>
              <w:t>Commission paid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৳3,878,100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The money this engagement is trying to reduce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8"/>
              </w:rPr>
              <w:t>Direct share of room-nights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17.6%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985 room-nights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8"/>
              </w:rPr>
              <w:t>Direct ADR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৳5,917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Compare with OTA ADR — a large gap usually means discounting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8"/>
              </w:rPr>
              <w:t>Direct volume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82.1/month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2.74 per room per month</w:t>
            </w:r>
          </w:p>
        </w:tc>
      </w:tr>
    </w:tbl>
    <w:p/>
    <w:p>
      <w:pPr>
        <w:pStyle w:val="Heading1"/>
      </w:pPr>
      <w:r>
        <w:rPr>
          <w:color w:val="1F3864"/>
        </w:rPr>
        <w:t>Seasonality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1984"/>
          </w:tcPr>
          <w:p>
            <w:r/>
            <w:r>
              <w:rPr>
                <w:b/>
                <w:sz w:val="18"/>
              </w:rPr>
              <w:t>Month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18"/>
              </w:rPr>
              <w:t>Room-nights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18"/>
              </w:rPr>
              <w:t>Index vs average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2024-10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527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1.13×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2024-11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630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1.35×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2024-12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736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1.58×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2025-01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692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1.49×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2025-02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609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1.31×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2025-03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551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1.18×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2025-04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467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1.00×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2025-05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381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0.82×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2025-06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228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0.49×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2025-07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197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0.42×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2025-08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249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0.53×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2025-09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319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0.69×</w:t>
            </w:r>
          </w:p>
        </w:tc>
      </w:tr>
    </w:tbl>
    <w:p/>
    <w:p>
      <w:r>
        <w:t>Peak: 2024-11, 2024-12, 2025-01, 2025-02, 2025-03. Dead: 2025-06, 2025-07, 2025-08, 2025-09. This is why a flat monthly fee fails in a dead season — agree the off-peak arrangement before signing.</w:t>
      </w:r>
    </w:p>
    <w:p/>
    <w:p>
      <w:r>
        <w:t>Reproduce: python3 -m measurement.cli baseline --hotel &lt;dir&gt; --out reports/</w:t>
      </w:r>
    </w:p>
    <w:sectPr w:rsidR="00FC693F" w:rsidRPr="0006063C" w:rsidSect="00034616">
      <w:pgSz w:w="12240" w:h="15840"/>
      <w:pgMar w:top="964" w:right="1077" w:bottom="96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