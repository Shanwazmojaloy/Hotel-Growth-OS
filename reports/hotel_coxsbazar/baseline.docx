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Baseline — Inani Bay Resort</w:t>
      </w:r>
    </w:p>
    <w:p>
      <w:r>
        <w:rPr>
          <w:i/>
          <w:sz w:val="18"/>
        </w:rPr>
        <w:t>Cox's Bazar · 120 rooms · window 2024-10 → 2025-09 (12 months) · generated from the property's own exports</w:t>
      </w:r>
    </w:p>
    <w:p>
      <w:r>
        <w:t>Every figure below is computed from the property's exports. §2 of the signed measurement plan is completed from this table; anything the property disputes is corrected here, before the plan is signed.</w:t>
      </w:r>
    </w:p>
    <w:p>
      <w:pPr>
        <w:pStyle w:val="Heading1"/>
      </w:pPr>
      <w:r>
        <w:rPr>
          <w:color w:val="1F3864"/>
        </w:rPr>
        <w:t>Commercial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948"/>
          </w:tcPr>
          <w:p>
            <w:r/>
            <w:r>
              <w:rPr>
                <w:b/>
                <w:sz w:val="18"/>
              </w:rPr>
              <w:t>Measure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18"/>
              </w:rPr>
              <w:t>Value</w:t>
            </w:r>
          </w:p>
        </w:tc>
        <w:tc>
          <w:tcPr>
            <w:tcW w:type="dxa" w:w="4082"/>
          </w:tcPr>
          <w:p>
            <w:r/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Occupancy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45.8%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20,072 of 43,800 available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ADR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৳6,014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Total room revenue ÷ room-nights, PMS basis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RevPAR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৳2,756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The number that actually moves when channel mix improves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Total room revenue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৳120,712,938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OTA share of room-nights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75.2%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15,099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Effective OTA commission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18.0%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Total commission ÷ total OTA gross, per statements — NOT the headline rate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Commission paid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৳16,326,360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The money this engagement is trying to reduce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share of room-nights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17.9%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3,588 room-nights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ADR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৳5,985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Compare with OTA ADR — a large gap usually means discounting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Direct volume</w:t>
            </w:r>
          </w:p>
        </w:tc>
        <w:tc>
          <w:tcPr>
            <w:tcW w:type="dxa" w:w="2041"/>
          </w:tcPr>
          <w:p>
            <w:r/>
            <w:r>
              <w:rPr>
                <w:sz w:val="18"/>
              </w:rPr>
              <w:t>299.0/month</w:t>
            </w:r>
          </w:p>
        </w:tc>
        <w:tc>
          <w:tcPr>
            <w:tcW w:type="dxa" w:w="4082"/>
          </w:tcPr>
          <w:p>
            <w:r/>
            <w:r>
              <w:rPr>
                <w:sz w:val="18"/>
              </w:rPr>
              <w:t>2.49 per room per month</w:t>
            </w:r>
          </w:p>
        </w:tc>
      </w:tr>
    </w:tbl>
    <w:p/>
    <w:p>
      <w:pPr>
        <w:pStyle w:val="Heading1"/>
      </w:pPr>
      <w:r>
        <w:rPr>
          <w:color w:val="1F3864"/>
        </w:rPr>
        <w:t>Seasonality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</w:tcPr>
          <w:p>
            <w:r/>
            <w:r>
              <w:rPr>
                <w:b/>
                <w:sz w:val="18"/>
              </w:rPr>
              <w:t>Month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Room-nights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Index vs average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1,693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1.01×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3,196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1.91×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2024-12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3,358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2.01×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3,067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1.83×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2025-02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2,698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1.61×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2,011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1.20×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2025-04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1,377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0.82×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683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0.41×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416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0.25×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2025-07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380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0.23×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458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0.27×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2025-09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735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0.44×</w:t>
            </w:r>
          </w:p>
        </w:tc>
      </w:tr>
    </w:tbl>
    <w:p/>
    <w:p>
      <w:r>
        <w:t>Peak: 2024-11, 2024-12, 2025-01, 2025-02, 2025-03. Dead: 2025-05, 2025-06, 2025-07, 2025-08, 2025-09. This is why a flat monthly fee fails in a dead season — agree the off-peak arrangement before signing.</w:t>
      </w:r>
    </w:p>
    <w:p/>
    <w:p>
      <w:r>
        <w:t>Reproduce: python3 -m measurement.cli baseline --hotel &lt;dir&gt; --out reports/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